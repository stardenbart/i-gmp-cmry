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4739" w:rsidRPr="006C23F8" w:rsidRDefault="00000000">
      <w:pPr>
        <w:pStyle w:val="Title"/>
        <w:rPr>
          <w:color w:val="auto"/>
        </w:rPr>
      </w:pPr>
      <w:r w:rsidRPr="006C23F8">
        <w:rPr>
          <w:color w:val="auto"/>
        </w:rPr>
        <w:t>User Stories &amp; Acceptance Criteria (AC)</w:t>
      </w:r>
    </w:p>
    <w:p w:rsidR="00B44739" w:rsidRPr="006C23F8" w:rsidRDefault="00B44739">
      <w:pPr>
        <w:pStyle w:val="BodyText"/>
      </w:pPr>
    </w:p>
    <w:p w:rsidR="00B44739" w:rsidRPr="006C23F8" w:rsidRDefault="00000000">
      <w:pPr>
        <w:pStyle w:val="BodyText"/>
      </w:pPr>
      <w:r w:rsidRPr="006C23F8">
        <w:t>Dokumen ini mendeskripsikan spesifikasi perilaku sistem dari sudut pandang user berdasarkan arsitektur backend saat ini.</w:t>
      </w:r>
    </w:p>
    <w:p w:rsidR="00B44739" w:rsidRPr="006C23F8" w:rsidRDefault="00000000" w:rsidP="006C23F8">
      <w:pPr>
        <w:pStyle w:val="Heading1"/>
        <w:rPr>
          <w:color w:val="auto"/>
        </w:rPr>
      </w:pPr>
      <w:r w:rsidRPr="006C23F8">
        <w:rPr>
          <w:color w:val="auto"/>
        </w:rPr>
        <w:t xml:space="preserve">1. Epic: Manajemen Autentikasi dan </w:t>
      </w:r>
      <w:proofErr w:type="spellStart"/>
      <w:r w:rsidRPr="006C23F8">
        <w:rPr>
          <w:color w:val="auto"/>
        </w:rPr>
        <w:t>Akses</w:t>
      </w:r>
      <w:proofErr w:type="spellEnd"/>
    </w:p>
    <w:p w:rsidR="00B44739" w:rsidRPr="006C23F8" w:rsidRDefault="00000000" w:rsidP="006C23F8">
      <w:pPr>
        <w:pStyle w:val="Heading2"/>
        <w:rPr>
          <w:color w:val="auto"/>
        </w:rPr>
      </w:pPr>
      <w:r w:rsidRPr="006C23F8">
        <w:rPr>
          <w:color w:val="auto"/>
        </w:rPr>
        <w:t xml:space="preserve">User Story 1.1: Login </w:t>
      </w:r>
      <w:proofErr w:type="spellStart"/>
      <w:r w:rsidRPr="006C23F8">
        <w:rPr>
          <w:color w:val="auto"/>
        </w:rPr>
        <w:t>Sistem</w:t>
      </w:r>
      <w:proofErr w:type="spellEnd"/>
    </w:p>
    <w:p w:rsidR="00B44739" w:rsidRPr="006C23F8" w:rsidRDefault="00000000">
      <w:pPr>
        <w:pStyle w:val="BodyText"/>
      </w:pPr>
      <w:r w:rsidRPr="006C23F8">
        <w:t>Sebagai pengguna terdaftar,</w:t>
      </w:r>
      <w:r w:rsidRPr="006C23F8">
        <w:br/>
        <w:t>Saya ingin dapat masuk (login) ke sistem menggunakan kredensial saya,</w:t>
      </w:r>
      <w:r w:rsidRPr="006C23F8">
        <w:br/>
        <w:t xml:space="preserve">Sehingga saya mendapatkan akses ke fitur </w:t>
      </w:r>
      <w:proofErr w:type="spellStart"/>
      <w:r w:rsidRPr="006C23F8">
        <w:t>sesuai</w:t>
      </w:r>
      <w:proofErr w:type="spellEnd"/>
      <w:r w:rsidRPr="006C23F8">
        <w:t xml:space="preserve"> </w:t>
      </w:r>
      <w:proofErr w:type="spellStart"/>
      <w:r w:rsidRPr="006C23F8">
        <w:t>peran</w:t>
      </w:r>
      <w:proofErr w:type="spellEnd"/>
      <w:r w:rsidRPr="006C23F8">
        <w:t xml:space="preserve"> (role) </w:t>
      </w:r>
      <w:proofErr w:type="spellStart"/>
      <w:r w:rsidRPr="006C23F8">
        <w:t>saya</w:t>
      </w:r>
      <w:proofErr w:type="spellEnd"/>
      <w:r w:rsidRPr="006C23F8">
        <w:t>.</w:t>
      </w:r>
    </w:p>
    <w:p w:rsidR="00B44739" w:rsidRPr="006C23F8" w:rsidRDefault="00000000">
      <w:pPr>
        <w:pStyle w:val="BodyText"/>
      </w:pPr>
      <w:r w:rsidRPr="006C23F8">
        <w:t>Acceptance Criteria:</w:t>
      </w:r>
      <w:r w:rsidRPr="006C23F8">
        <w:br/>
        <w:t>- Sistem harus menerima JSON request body berisi username/email dan password.</w:t>
      </w:r>
      <w:r w:rsidRPr="006C23F8">
        <w:br/>
        <w:t>- Jika kredensial salah, kembalikan HTTP 400/401 dengan pesan "Unauthorized".</w:t>
      </w:r>
      <w:r w:rsidRPr="006C23F8">
        <w:br/>
        <w:t>- Jika berhasil, kembalikan HTTP 200 dengan token JWT (berisi user_id, username, role_id).</w:t>
      </w:r>
      <w:r w:rsidRPr="006C23F8">
        <w:br/>
        <w:t xml:space="preserve">- Sistem harus mencatat </w:t>
      </w:r>
      <w:proofErr w:type="spellStart"/>
      <w:r w:rsidRPr="006C23F8">
        <w:t>login_log</w:t>
      </w:r>
      <w:proofErr w:type="spellEnd"/>
      <w:r w:rsidRPr="006C23F8">
        <w:t xml:space="preserve"> (IP dan User-Agent).</w:t>
      </w:r>
    </w:p>
    <w:p w:rsidR="00B44739" w:rsidRPr="006C23F8" w:rsidRDefault="00000000" w:rsidP="006C23F8">
      <w:pPr>
        <w:pStyle w:val="Heading2"/>
        <w:rPr>
          <w:color w:val="auto"/>
        </w:rPr>
      </w:pPr>
      <w:r w:rsidRPr="006C23F8">
        <w:rPr>
          <w:color w:val="auto"/>
        </w:rPr>
        <w:t>User Story 1.2: Restriksi Hak Akses (RBAC)</w:t>
      </w:r>
    </w:p>
    <w:p w:rsidR="00B44739" w:rsidRPr="006C23F8" w:rsidRDefault="00000000">
      <w:pPr>
        <w:pStyle w:val="BodyText"/>
      </w:pPr>
      <w:r w:rsidRPr="006C23F8">
        <w:t>Sebagai Administrator,</w:t>
      </w:r>
      <w:r w:rsidRPr="006C23F8">
        <w:br/>
        <w:t>Saya ingin setiap endpoint API memeriksa permission pengguna,</w:t>
      </w:r>
      <w:r w:rsidRPr="006C23F8">
        <w:br/>
        <w:t xml:space="preserve">Sehingga pengguna hanya bisa mengakses modul yang diizinkan (contoh: Auditor tidak bisa </w:t>
      </w:r>
      <w:proofErr w:type="spellStart"/>
      <w:r w:rsidRPr="006C23F8">
        <w:t>menghapus</w:t>
      </w:r>
      <w:proofErr w:type="spellEnd"/>
      <w:r w:rsidRPr="006C23F8">
        <w:t xml:space="preserve"> Master Data).</w:t>
      </w:r>
    </w:p>
    <w:p w:rsidR="00B44739" w:rsidRPr="006C23F8" w:rsidRDefault="00000000">
      <w:pPr>
        <w:pStyle w:val="BodyText"/>
      </w:pPr>
      <w:r w:rsidRPr="006C23F8">
        <w:t>Acceptance Criteria:</w:t>
      </w:r>
      <w:r w:rsidRPr="006C23F8">
        <w:br/>
        <w:t>- Middleware PermissionMiddleware harus aktif pada protected routes.</w:t>
      </w:r>
      <w:r w:rsidRPr="006C23F8">
        <w:br/>
        <w:t xml:space="preserve">- Jika pengguna mencoba mengakses fitur (contoh: CREATE Master Area) tanpa akses, sistem akan </w:t>
      </w:r>
      <w:proofErr w:type="spellStart"/>
      <w:r w:rsidRPr="006C23F8">
        <w:t>merespons</w:t>
      </w:r>
      <w:proofErr w:type="spellEnd"/>
      <w:r w:rsidRPr="006C23F8">
        <w:t xml:space="preserve"> HTTP 403 Forbidden.</w:t>
      </w:r>
    </w:p>
    <w:p w:rsidR="00B44739" w:rsidRPr="006C23F8" w:rsidRDefault="00000000" w:rsidP="006C23F8">
      <w:pPr>
        <w:pStyle w:val="Heading1"/>
        <w:rPr>
          <w:color w:val="auto"/>
        </w:rPr>
      </w:pPr>
      <w:r w:rsidRPr="006C23F8">
        <w:rPr>
          <w:color w:val="auto"/>
        </w:rPr>
        <w:t xml:space="preserve">2. Epic: </w:t>
      </w:r>
      <w:proofErr w:type="spellStart"/>
      <w:r w:rsidRPr="006C23F8">
        <w:rPr>
          <w:color w:val="auto"/>
        </w:rPr>
        <w:t>Manajemen</w:t>
      </w:r>
      <w:proofErr w:type="spellEnd"/>
      <w:r w:rsidRPr="006C23F8">
        <w:rPr>
          <w:color w:val="auto"/>
        </w:rPr>
        <w:t xml:space="preserve"> Master Data</w:t>
      </w:r>
    </w:p>
    <w:p w:rsidR="00B44739" w:rsidRPr="006C23F8" w:rsidRDefault="00000000" w:rsidP="006C23F8">
      <w:pPr>
        <w:pStyle w:val="Heading2"/>
        <w:rPr>
          <w:color w:val="auto"/>
        </w:rPr>
      </w:pPr>
      <w:r w:rsidRPr="006C23F8">
        <w:rPr>
          <w:color w:val="auto"/>
        </w:rPr>
        <w:t>User Story 2.1: Mengelola Template Audit (Aspek, Detail, Uraian)</w:t>
      </w:r>
    </w:p>
    <w:p w:rsidR="00B44739" w:rsidRPr="006C23F8" w:rsidRDefault="00000000">
      <w:pPr>
        <w:pStyle w:val="BodyText"/>
      </w:pPr>
      <w:r w:rsidRPr="006C23F8">
        <w:t>Sebagai Administrator,</w:t>
      </w:r>
      <w:r w:rsidRPr="006C23F8">
        <w:br/>
        <w:t>Saya ingin dapat menambahkan dan menyusun daftar "Uraian" (pertanyaan audit) ke dalam sebuah "Aspek" dan "Detail",</w:t>
      </w:r>
      <w:r w:rsidRPr="006C23F8">
        <w:br/>
        <w:t>Sehingga form inspeksi bisa dinamis menyesuaikan SOP terbaru.</w:t>
      </w:r>
    </w:p>
    <w:p w:rsidR="00B44739" w:rsidRPr="006C23F8" w:rsidRDefault="00000000">
      <w:pPr>
        <w:pStyle w:val="BodyText"/>
      </w:pPr>
      <w:r w:rsidRPr="006C23F8">
        <w:t>Acceptance Criteria:</w:t>
      </w:r>
      <w:r w:rsidRPr="006C23F8">
        <w:br/>
        <w:t xml:space="preserve">- Mendukung fitur Create, </w:t>
      </w:r>
      <w:proofErr w:type="gramStart"/>
      <w:r w:rsidRPr="006C23F8">
        <w:t>Read</w:t>
      </w:r>
      <w:proofErr w:type="gramEnd"/>
      <w:r w:rsidRPr="006C23F8">
        <w:t xml:space="preserve"> (dengan paginasi), Update, Delete (CRUD) untuk Aspek, Detail, dan Uraian.</w:t>
      </w:r>
      <w:r w:rsidRPr="006C23F8">
        <w:br/>
        <w:t>- Struktur data dapat direlasikan (Uraian belongs to Detail, Detail belongs to Aspek).</w:t>
      </w:r>
      <w:r w:rsidRPr="006C23F8">
        <w:br/>
      </w:r>
      <w:r w:rsidRPr="006C23F8">
        <w:lastRenderedPageBreak/>
        <w:t xml:space="preserve">- Delete harus dibatasi (atau soft-delete) jika data tersebut sudah </w:t>
      </w:r>
      <w:proofErr w:type="spellStart"/>
      <w:r w:rsidRPr="006C23F8">
        <w:t>dipakai</w:t>
      </w:r>
      <w:proofErr w:type="spellEnd"/>
      <w:r w:rsidRPr="006C23F8">
        <w:t xml:space="preserve"> dalam </w:t>
      </w:r>
      <w:proofErr w:type="spellStart"/>
      <w:r w:rsidRPr="006C23F8">
        <w:t>tabel</w:t>
      </w:r>
      <w:proofErr w:type="spellEnd"/>
      <w:r w:rsidRPr="006C23F8">
        <w:t xml:space="preserve"> </w:t>
      </w:r>
      <w:proofErr w:type="spellStart"/>
      <w:r w:rsidRPr="006C23F8">
        <w:t>Inspeksi</w:t>
      </w:r>
      <w:proofErr w:type="spellEnd"/>
      <w:r w:rsidRPr="006C23F8">
        <w:t>.</w:t>
      </w:r>
    </w:p>
    <w:p w:rsidR="00B44739" w:rsidRPr="006C23F8" w:rsidRDefault="00000000" w:rsidP="006C23F8">
      <w:pPr>
        <w:pStyle w:val="Heading1"/>
        <w:rPr>
          <w:color w:val="auto"/>
        </w:rPr>
      </w:pPr>
      <w:r w:rsidRPr="006C23F8">
        <w:rPr>
          <w:color w:val="auto"/>
        </w:rPr>
        <w:t>3. Epic: Eksekusi Audit (Inspeksi)</w:t>
      </w:r>
    </w:p>
    <w:p w:rsidR="00B44739" w:rsidRPr="006C23F8" w:rsidRDefault="00000000" w:rsidP="006C23F8">
      <w:pPr>
        <w:pStyle w:val="Heading2"/>
        <w:rPr>
          <w:color w:val="auto"/>
        </w:rPr>
      </w:pPr>
      <w:r w:rsidRPr="006C23F8">
        <w:rPr>
          <w:color w:val="auto"/>
        </w:rPr>
        <w:t xml:space="preserve">User Story 3.1: </w:t>
      </w:r>
      <w:proofErr w:type="spellStart"/>
      <w:r w:rsidRPr="006C23F8">
        <w:rPr>
          <w:color w:val="auto"/>
        </w:rPr>
        <w:t>Melakukan</w:t>
      </w:r>
      <w:proofErr w:type="spellEnd"/>
      <w:r w:rsidRPr="006C23F8">
        <w:rPr>
          <w:color w:val="auto"/>
        </w:rPr>
        <w:t xml:space="preserve"> </w:t>
      </w:r>
      <w:proofErr w:type="spellStart"/>
      <w:r w:rsidRPr="006C23F8">
        <w:rPr>
          <w:color w:val="auto"/>
        </w:rPr>
        <w:t>Inspeksi</w:t>
      </w:r>
      <w:proofErr w:type="spellEnd"/>
      <w:r w:rsidRPr="006C23F8">
        <w:rPr>
          <w:color w:val="auto"/>
        </w:rPr>
        <w:t xml:space="preserve"> </w:t>
      </w:r>
      <w:proofErr w:type="spellStart"/>
      <w:r w:rsidRPr="006C23F8">
        <w:rPr>
          <w:color w:val="auto"/>
        </w:rPr>
        <w:t>Lapangan</w:t>
      </w:r>
      <w:proofErr w:type="spellEnd"/>
    </w:p>
    <w:p w:rsidR="00B44739" w:rsidRPr="006C23F8" w:rsidRDefault="00000000">
      <w:pPr>
        <w:pStyle w:val="BodyText"/>
      </w:pPr>
      <w:r w:rsidRPr="006C23F8">
        <w:t>Sebagai Auditor,</w:t>
      </w:r>
      <w:r w:rsidRPr="006C23F8">
        <w:br/>
        <w:t>Saya ingin membuat dokumen Inspeksi baru untuk kawasan/departemen tertentu dan mengisi jawaban/skor secara massal (Bulk Save),</w:t>
      </w:r>
      <w:r w:rsidRPr="006C23F8">
        <w:br/>
        <w:t xml:space="preserve">Sehingga laporan audit dapat dicatat ke dalam database </w:t>
      </w:r>
      <w:proofErr w:type="spellStart"/>
      <w:r w:rsidRPr="006C23F8">
        <w:t>dengan</w:t>
      </w:r>
      <w:proofErr w:type="spellEnd"/>
      <w:r w:rsidRPr="006C23F8">
        <w:t xml:space="preserve"> </w:t>
      </w:r>
      <w:proofErr w:type="spellStart"/>
      <w:r w:rsidRPr="006C23F8">
        <w:t>efisien</w:t>
      </w:r>
      <w:proofErr w:type="spellEnd"/>
      <w:r w:rsidRPr="006C23F8">
        <w:t>.</w:t>
      </w:r>
    </w:p>
    <w:p w:rsidR="00B44739" w:rsidRPr="006C23F8" w:rsidRDefault="00000000">
      <w:pPr>
        <w:pStyle w:val="BodyText"/>
      </w:pPr>
      <w:r w:rsidRPr="006C23F8">
        <w:t>Acceptance Criteria:</w:t>
      </w:r>
      <w:r w:rsidRPr="006C23F8">
        <w:br/>
        <w:t>- Sistem menyediakan endpoint untuk men-generate/simpan Header Inspeksi.</w:t>
      </w:r>
      <w:r w:rsidRPr="006C23F8">
        <w:br/>
        <w:t>- Sistem menyediakan endpoint /inspections/results/bulk untuk menyimpan skor (Result) banyak Uraian sekaligus.</w:t>
      </w:r>
      <w:r w:rsidRPr="006C23F8">
        <w:br/>
        <w:t>- Setiap submission inspeksi akan otomatis memicu pengiriman pesan (Kafka Event) untuk pencatatan Activity Log.</w:t>
      </w:r>
    </w:p>
    <w:p w:rsidR="00B44739" w:rsidRPr="006C23F8" w:rsidRDefault="00000000" w:rsidP="006C23F8">
      <w:pPr>
        <w:pStyle w:val="Heading1"/>
        <w:rPr>
          <w:color w:val="auto"/>
        </w:rPr>
      </w:pPr>
      <w:r w:rsidRPr="006C23F8">
        <w:rPr>
          <w:color w:val="auto"/>
        </w:rPr>
        <w:t xml:space="preserve">4. Epic: Manajemen Temuan (Issues) dan </w:t>
      </w:r>
      <w:proofErr w:type="spellStart"/>
      <w:r w:rsidRPr="006C23F8">
        <w:rPr>
          <w:color w:val="auto"/>
        </w:rPr>
        <w:t>Tindak</w:t>
      </w:r>
      <w:proofErr w:type="spellEnd"/>
      <w:r w:rsidRPr="006C23F8">
        <w:rPr>
          <w:color w:val="auto"/>
        </w:rPr>
        <w:t xml:space="preserve"> </w:t>
      </w:r>
      <w:proofErr w:type="spellStart"/>
      <w:r w:rsidRPr="006C23F8">
        <w:rPr>
          <w:color w:val="auto"/>
        </w:rPr>
        <w:t>Lanjut</w:t>
      </w:r>
      <w:proofErr w:type="spellEnd"/>
    </w:p>
    <w:p w:rsidR="00B44739" w:rsidRPr="006C23F8" w:rsidRDefault="00000000" w:rsidP="006C23F8">
      <w:pPr>
        <w:pStyle w:val="Heading2"/>
        <w:rPr>
          <w:color w:val="auto"/>
        </w:rPr>
      </w:pPr>
      <w:r w:rsidRPr="006C23F8">
        <w:rPr>
          <w:color w:val="auto"/>
        </w:rPr>
        <w:t xml:space="preserve">User Story 4.1: </w:t>
      </w:r>
      <w:proofErr w:type="spellStart"/>
      <w:r w:rsidRPr="006C23F8">
        <w:rPr>
          <w:color w:val="auto"/>
        </w:rPr>
        <w:t>Membuat</w:t>
      </w:r>
      <w:proofErr w:type="spellEnd"/>
      <w:r w:rsidRPr="006C23F8">
        <w:rPr>
          <w:color w:val="auto"/>
        </w:rPr>
        <w:t xml:space="preserve"> Issue </w:t>
      </w:r>
      <w:proofErr w:type="spellStart"/>
      <w:r w:rsidRPr="006C23F8">
        <w:rPr>
          <w:color w:val="auto"/>
        </w:rPr>
        <w:t>Baru</w:t>
      </w:r>
      <w:proofErr w:type="spellEnd"/>
    </w:p>
    <w:p w:rsidR="00B44739" w:rsidRPr="006C23F8" w:rsidRDefault="00000000">
      <w:pPr>
        <w:pStyle w:val="BodyText"/>
      </w:pPr>
      <w:r w:rsidRPr="006C23F8">
        <w:t>Sebagai Auditor,</w:t>
      </w:r>
      <w:r w:rsidRPr="006C23F8">
        <w:br/>
        <w:t>Saya ingin membuat issue (temuan ketidaksesuaian) berdasarkan hasil inspeksi dan menetapkan PIC,</w:t>
      </w:r>
      <w:r w:rsidRPr="006C23F8">
        <w:br/>
        <w:t xml:space="preserve">Sehingga </w:t>
      </w:r>
      <w:proofErr w:type="spellStart"/>
      <w:r w:rsidRPr="006C23F8">
        <w:t>masalah</w:t>
      </w:r>
      <w:proofErr w:type="spellEnd"/>
      <w:r w:rsidRPr="006C23F8">
        <w:t xml:space="preserve"> </w:t>
      </w:r>
      <w:proofErr w:type="spellStart"/>
      <w:r w:rsidRPr="006C23F8">
        <w:t>tersebut</w:t>
      </w:r>
      <w:proofErr w:type="spellEnd"/>
      <w:r w:rsidRPr="006C23F8">
        <w:t xml:space="preserve"> </w:t>
      </w:r>
      <w:proofErr w:type="spellStart"/>
      <w:r w:rsidRPr="006C23F8">
        <w:t>dapat</w:t>
      </w:r>
      <w:proofErr w:type="spellEnd"/>
      <w:r w:rsidRPr="006C23F8">
        <w:t xml:space="preserve"> </w:t>
      </w:r>
      <w:proofErr w:type="spellStart"/>
      <w:r w:rsidRPr="006C23F8">
        <w:t>ditindaklanjuti</w:t>
      </w:r>
      <w:proofErr w:type="spellEnd"/>
      <w:r w:rsidRPr="006C23F8">
        <w:t>.</w:t>
      </w:r>
    </w:p>
    <w:p w:rsidR="00B44739" w:rsidRPr="006C23F8" w:rsidRDefault="00000000">
      <w:pPr>
        <w:pStyle w:val="BodyText"/>
      </w:pPr>
      <w:r w:rsidRPr="006C23F8">
        <w:t>Acceptance Criteria:</w:t>
      </w:r>
      <w:r w:rsidRPr="006C23F8">
        <w:br/>
        <w:t>- Endpoint pembuatan Issue memerlukan inspection_result_id, deskripsi, dan pic_user_id.</w:t>
      </w:r>
      <w:r w:rsidRPr="006C23F8">
        <w:br/>
        <w:t xml:space="preserve">- Status Issue terbuat </w:t>
      </w:r>
      <w:proofErr w:type="spellStart"/>
      <w:r w:rsidRPr="006C23F8">
        <w:t>secara</w:t>
      </w:r>
      <w:proofErr w:type="spellEnd"/>
      <w:r w:rsidRPr="006C23F8">
        <w:t xml:space="preserve"> default (</w:t>
      </w:r>
      <w:proofErr w:type="spellStart"/>
      <w:r w:rsidRPr="006C23F8">
        <w:t>misal</w:t>
      </w:r>
      <w:proofErr w:type="spellEnd"/>
      <w:r w:rsidRPr="006C23F8">
        <w:t>: "OPEN").</w:t>
      </w:r>
    </w:p>
    <w:p w:rsidR="00B44739" w:rsidRPr="006C23F8" w:rsidRDefault="00000000" w:rsidP="006C23F8">
      <w:pPr>
        <w:pStyle w:val="Heading2"/>
        <w:rPr>
          <w:color w:val="auto"/>
        </w:rPr>
      </w:pPr>
      <w:r w:rsidRPr="006C23F8">
        <w:rPr>
          <w:color w:val="auto"/>
        </w:rPr>
        <w:t>User Story 4.2: Mengunggah Bukti (Photo Upload)</w:t>
      </w:r>
    </w:p>
    <w:p w:rsidR="00B44739" w:rsidRPr="006C23F8" w:rsidRDefault="00000000">
      <w:pPr>
        <w:pStyle w:val="BodyText"/>
      </w:pPr>
      <w:r w:rsidRPr="006C23F8">
        <w:t>Sebagai Auditor atau PIC,</w:t>
      </w:r>
      <w:r w:rsidRPr="006C23F8">
        <w:br/>
        <w:t>Saya ingin mengunggah foto sebagai bukti (bukti temuan awal atau bukti perbaikan),</w:t>
      </w:r>
      <w:r w:rsidRPr="006C23F8">
        <w:br/>
        <w:t>Sehingga ada rekaman visual mengenai status issue.</w:t>
      </w:r>
    </w:p>
    <w:p w:rsidR="00B44739" w:rsidRPr="006C23F8" w:rsidRDefault="00000000">
      <w:pPr>
        <w:pStyle w:val="BodyText"/>
      </w:pPr>
      <w:r w:rsidRPr="006C23F8">
        <w:t>Acceptance Criteria:</w:t>
      </w:r>
      <w:r w:rsidRPr="006C23F8">
        <w:br/>
        <w:t>- Endpoint mendukung penerimaan format multipart/form-data.</w:t>
      </w:r>
      <w:r w:rsidRPr="006C23F8">
        <w:br/>
        <w:t>- Validasi hanya untuk ekstensi gambar (content-type image).</w:t>
      </w:r>
      <w:r w:rsidRPr="006C23F8">
        <w:br/>
        <w:t>- Sistem menyimpan file fisik ke dalam server MinIO dan menyimpan URL referensi di database.</w:t>
      </w:r>
      <w:r w:rsidRPr="006C23F8">
        <w:br/>
        <w:t>- Tipe foto harus dapat dibedakan (</w:t>
      </w:r>
      <w:proofErr w:type="spellStart"/>
      <w:r w:rsidRPr="006C23F8">
        <w:t>photo_type</w:t>
      </w:r>
      <w:proofErr w:type="spellEnd"/>
      <w:r w:rsidRPr="006C23F8">
        <w:t xml:space="preserve">: </w:t>
      </w:r>
      <w:proofErr w:type="spellStart"/>
      <w:r w:rsidRPr="006C23F8">
        <w:t>temuan</w:t>
      </w:r>
      <w:proofErr w:type="spellEnd"/>
      <w:r w:rsidRPr="006C23F8">
        <w:t xml:space="preserve"> / </w:t>
      </w:r>
      <w:proofErr w:type="spellStart"/>
      <w:r w:rsidRPr="006C23F8">
        <w:t>perbaikan</w:t>
      </w:r>
      <w:proofErr w:type="spellEnd"/>
      <w:r w:rsidRPr="006C23F8">
        <w:t>).</w:t>
      </w:r>
    </w:p>
    <w:p w:rsidR="00B44739" w:rsidRPr="006C23F8" w:rsidRDefault="00000000" w:rsidP="006C23F8">
      <w:pPr>
        <w:pStyle w:val="Heading2"/>
        <w:rPr>
          <w:color w:val="auto"/>
        </w:rPr>
      </w:pPr>
      <w:r w:rsidRPr="006C23F8">
        <w:rPr>
          <w:color w:val="auto"/>
        </w:rPr>
        <w:lastRenderedPageBreak/>
        <w:t xml:space="preserve">User Story 4.3: </w:t>
      </w:r>
      <w:proofErr w:type="spellStart"/>
      <w:r w:rsidRPr="006C23F8">
        <w:rPr>
          <w:color w:val="auto"/>
        </w:rPr>
        <w:t>Menutup</w:t>
      </w:r>
      <w:proofErr w:type="spellEnd"/>
      <w:r w:rsidRPr="006C23F8">
        <w:rPr>
          <w:color w:val="auto"/>
        </w:rPr>
        <w:t xml:space="preserve"> Issue</w:t>
      </w:r>
    </w:p>
    <w:p w:rsidR="00B44739" w:rsidRPr="006C23F8" w:rsidRDefault="00000000">
      <w:pPr>
        <w:pStyle w:val="BodyText"/>
      </w:pPr>
      <w:r w:rsidRPr="006C23F8">
        <w:t>Sebagai Auditor (atau user dengan permission khusus),</w:t>
      </w:r>
      <w:r w:rsidRPr="006C23F8">
        <w:br/>
        <w:t>Saya ingin mengubah status Issue menjadi "CLOSED" (selesai) setelah memverifikasi foto perbaikan dari PIC,</w:t>
      </w:r>
      <w:r w:rsidRPr="006C23F8">
        <w:br/>
        <w:t xml:space="preserve">Sehingga </w:t>
      </w:r>
      <w:proofErr w:type="spellStart"/>
      <w:r w:rsidRPr="006C23F8">
        <w:t>skor</w:t>
      </w:r>
      <w:proofErr w:type="spellEnd"/>
      <w:r w:rsidRPr="006C23F8">
        <w:t xml:space="preserve"> audit bisa </w:t>
      </w:r>
      <w:proofErr w:type="spellStart"/>
      <w:r w:rsidRPr="006C23F8">
        <w:t>diperbarui</w:t>
      </w:r>
      <w:proofErr w:type="spellEnd"/>
      <w:r w:rsidRPr="006C23F8">
        <w:t>.</w:t>
      </w:r>
    </w:p>
    <w:p w:rsidR="00B44739" w:rsidRPr="006C23F8" w:rsidRDefault="00000000">
      <w:pPr>
        <w:pStyle w:val="BodyText"/>
      </w:pPr>
      <w:r w:rsidRPr="006C23F8">
        <w:t>Acceptance Criteria:</w:t>
      </w:r>
      <w:r w:rsidRPr="006C23F8">
        <w:br/>
        <w:t>- PIC dapat melakukan Update Issue untuk menambahkan catatan penyelesaian.</w:t>
      </w:r>
      <w:r w:rsidRPr="006C23F8">
        <w:br/>
        <w:t>- Status hanya bisa di-CLOSED oleh pembuat Issue (Auditor) / Admin.</w:t>
      </w:r>
    </w:p>
    <w:p w:rsidR="00B44739" w:rsidRPr="006C23F8" w:rsidRDefault="00000000" w:rsidP="006C23F8">
      <w:pPr>
        <w:pStyle w:val="Heading1"/>
        <w:rPr>
          <w:color w:val="auto"/>
        </w:rPr>
      </w:pPr>
      <w:r w:rsidRPr="006C23F8">
        <w:rPr>
          <w:color w:val="auto"/>
        </w:rPr>
        <w:t>5. Epic: Laporan &amp; Audit Trail (OpenSearch)</w:t>
      </w:r>
    </w:p>
    <w:p w:rsidR="00B44739" w:rsidRPr="006C23F8" w:rsidRDefault="00000000" w:rsidP="006C23F8">
      <w:pPr>
        <w:pStyle w:val="Heading2"/>
        <w:rPr>
          <w:color w:val="auto"/>
        </w:rPr>
      </w:pPr>
      <w:r w:rsidRPr="006C23F8">
        <w:rPr>
          <w:color w:val="auto"/>
        </w:rPr>
        <w:t xml:space="preserve">User Story 5.1: </w:t>
      </w:r>
      <w:proofErr w:type="spellStart"/>
      <w:r w:rsidRPr="006C23F8">
        <w:rPr>
          <w:color w:val="auto"/>
        </w:rPr>
        <w:t>Pencarian</w:t>
      </w:r>
      <w:proofErr w:type="spellEnd"/>
      <w:r w:rsidRPr="006C23F8">
        <w:rPr>
          <w:color w:val="auto"/>
        </w:rPr>
        <w:t xml:space="preserve"> Riwayat </w:t>
      </w:r>
      <w:proofErr w:type="spellStart"/>
      <w:r w:rsidRPr="006C23F8">
        <w:rPr>
          <w:color w:val="auto"/>
        </w:rPr>
        <w:t>Aktivitas</w:t>
      </w:r>
      <w:proofErr w:type="spellEnd"/>
    </w:p>
    <w:p w:rsidR="00B44739" w:rsidRPr="006C23F8" w:rsidRDefault="00000000">
      <w:pPr>
        <w:pStyle w:val="BodyText"/>
      </w:pPr>
      <w:r w:rsidRPr="006C23F8">
        <w:t>Sebagai Management,</w:t>
      </w:r>
      <w:r w:rsidRPr="006C23F8">
        <w:br/>
        <w:t>Saya ingin mencari riwayat perubahan (Activity Log) berdasar Modul atau User tertentu secara cepat,</w:t>
      </w:r>
      <w:r w:rsidRPr="006C23F8">
        <w:br/>
        <w:t xml:space="preserve">Sehingga saya tahu siapa yang mengubah skor audit </w:t>
      </w:r>
      <w:proofErr w:type="spellStart"/>
      <w:r w:rsidRPr="006C23F8">
        <w:t>atau</w:t>
      </w:r>
      <w:proofErr w:type="spellEnd"/>
      <w:r w:rsidRPr="006C23F8">
        <w:t xml:space="preserve"> master data.</w:t>
      </w:r>
    </w:p>
    <w:p w:rsidR="00B44739" w:rsidRPr="006C23F8" w:rsidRDefault="00000000">
      <w:pPr>
        <w:pStyle w:val="BodyText"/>
      </w:pPr>
      <w:r w:rsidRPr="006C23F8">
        <w:t>Acceptance Criteria:</w:t>
      </w:r>
      <w:r w:rsidRPr="006C23F8">
        <w:br/>
        <w:t>- Setiap perubahan data (Insert, Update, Delete) mengirim event ke Kafka.</w:t>
      </w:r>
      <w:r w:rsidRPr="006C23F8">
        <w:br/>
        <w:t>- Worker Kafka secara background menyuntikkan data tersebut ke OpenSearch.</w:t>
      </w:r>
      <w:r w:rsidRPr="006C23F8">
        <w:br/>
        <w:t>- Endpoint pencarian /logs/activity akan memberikan hasil yang difilter (berdasarkan user_id, module_id, action) secara langsung (via API atau OpenSearch).</w:t>
      </w:r>
    </w:p>
    <w:p w:rsidR="00B44739" w:rsidRPr="006C23F8" w:rsidRDefault="00B44739">
      <w:pPr>
        <w:pStyle w:val="BodyText"/>
      </w:pPr>
    </w:p>
    <w:sectPr w:rsidR="00B44739" w:rsidRPr="006C23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9652">
    <w:abstractNumId w:val="8"/>
  </w:num>
  <w:num w:numId="2" w16cid:durableId="522131338">
    <w:abstractNumId w:val="6"/>
  </w:num>
  <w:num w:numId="3" w16cid:durableId="1968463823">
    <w:abstractNumId w:val="5"/>
  </w:num>
  <w:num w:numId="4" w16cid:durableId="1542092121">
    <w:abstractNumId w:val="4"/>
  </w:num>
  <w:num w:numId="5" w16cid:durableId="743912091">
    <w:abstractNumId w:val="7"/>
  </w:num>
  <w:num w:numId="6" w16cid:durableId="2072381973">
    <w:abstractNumId w:val="3"/>
  </w:num>
  <w:num w:numId="7" w16cid:durableId="865757985">
    <w:abstractNumId w:val="2"/>
  </w:num>
  <w:num w:numId="8" w16cid:durableId="1513689551">
    <w:abstractNumId w:val="1"/>
  </w:num>
  <w:num w:numId="9" w16cid:durableId="157708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23F8"/>
    <w:rsid w:val="00AA1D8D"/>
    <w:rsid w:val="00B4473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EBD3C4"/>
  <w14:defaultImageDpi w14:val="300"/>
  <w15:docId w15:val="{644ECF61-970A-2946-AC71-A26094DA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2026-07-14T17:12:00Z</dcterms:modified>
  <cp:category/>
</cp:coreProperties>
</file>